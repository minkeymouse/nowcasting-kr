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Heading 1 Sample</w:t>
      </w:r>
    </w:p>
    <w:p>
      <w:pPr>
        <w:pStyle w:val="Heading2"/>
      </w:pPr>
      <w:r>
        <w:t>Heading 2 Sample</w:t>
      </w:r>
    </w:p>
    <w:p>
      <w:r>
        <w:t>This is body text based on the Normal style.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 Light" w:hAnsi="Calibri Light"/>
      <w:b/>
      <w:bCs/>
      <w:color w:val="00468C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45AA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